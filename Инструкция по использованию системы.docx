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rial" w:hAnsi="Arial" w:eastAsia="Arial"/>
          <w:b/>
          <w:sz w:val="48"/>
        </w:rPr>
        <w:t>Инструкция по работе</w:t>
        <w:br/>
        <w:t>с системой ML / Research Engineer</w:t>
        <w:br/>
        <w:t>Roadmap</w:t>
      </w:r>
    </w:p>
    <w:p>
      <w:pPr>
        <w:spacing w:before="360"/>
        <w:jc w:val="center"/>
      </w:pPr>
      <w:r>
        <w:rPr>
          <w:rFonts w:ascii="Arial" w:hAnsi="Arial" w:eastAsia="Arial"/>
          <w:sz w:val="24"/>
        </w:rPr>
        <w:t>ChatGPT Work + GitHub + ежедневные, недельные и месячные проверки</w:t>
      </w:r>
    </w:p>
    <w:p>
      <w:pPr>
        <w:pStyle w:val="Callout"/>
        <w:jc w:val="center"/>
      </w:pPr>
      <w:r>
        <w:rPr>
          <w:b/>
          <w:i w:val="0"/>
        </w:rPr>
        <w:t>Главная идея: не просто проходить темы, а подтверждать каждую важную тему кодом, тестами, экспериментами и объяснением своими словами.</w:t>
      </w:r>
    </w:p>
    <w:p>
      <w:r>
        <w:br w:type="page"/>
      </w:r>
    </w:p>
    <w:p>
      <w:pPr>
        <w:pStyle w:val="Heading1"/>
      </w:pPr>
      <w:r>
        <w:t>1. Как устроена система</w:t>
      </w:r>
    </w:p>
    <w:p>
      <w:r>
        <w:t>Система состоит из четырёх частей: 52-недельного roadmap, главного промпта-наставника, GitHub как источника доказательств и регулярных проверок прогресса.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Компонент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Зачем нужен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52-недельный roadmap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Определяет темы, практику и обязательный результат каждой недели.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Главный промпт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Задаёт правила: как проверять тебя, когда ставить PASS/FAIL и как вести dashboard.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GitHub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Подтверждает реальный прогресс: код, commits, tests, README, эксперименты.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Weekly Gate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Не даёт перейти дальше, пока текущая неделя не освоена.</w:t>
            </w:r>
          </w:p>
        </w:tc>
      </w:tr>
    </w:tbl>
    <w:p>
      <w:pPr>
        <w:pStyle w:val="Callout"/>
      </w:pPr>
      <w:r>
        <w:rPr>
          <w:b/>
          <w:i w:val="0"/>
        </w:rPr>
        <w:t>Ключевое правило: календарь можно сдвигать. Нельзя отмечать тему пройденной только потому, что прошла неделя.</w:t>
      </w:r>
    </w:p>
    <w:p>
      <w:pPr>
        <w:pStyle w:val="Heading1"/>
      </w:pPr>
      <w:r>
        <w:t>2. Первичная настройка ChatGPT Work</w:t>
      </w:r>
    </w:p>
    <w:p>
      <w:pPr>
        <w:spacing w:after="40"/>
        <w:ind w:left="403" w:hanging="288"/>
      </w:pPr>
      <w:r>
        <w:rPr>
          <w:rFonts w:ascii="Arial" w:hAnsi="Arial" w:eastAsia="Arial"/>
        </w:rPr>
        <w:t>1.  Создай отдельный Work и назови его, например: «OpenAI ML Engineer Roadmap».</w:t>
      </w:r>
    </w:p>
    <w:p>
      <w:pPr>
        <w:spacing w:after="40"/>
        <w:ind w:left="403" w:hanging="288"/>
      </w:pPr>
      <w:r>
        <w:rPr>
          <w:rFonts w:ascii="Arial" w:hAnsi="Arial" w:eastAsia="Arial"/>
        </w:rPr>
        <w:t>2.  Первым сообщением вставь главный русский промпт наставника.</w:t>
      </w:r>
    </w:p>
    <w:p>
      <w:pPr>
        <w:spacing w:after="40"/>
        <w:ind w:left="403" w:hanging="288"/>
      </w:pPr>
      <w:r>
        <w:rPr>
          <w:rFonts w:ascii="Arial" w:hAnsi="Arial" w:eastAsia="Arial"/>
        </w:rPr>
        <w:t>3.  Вторым сообщением вставь полный 52-недельный roadmap.</w:t>
      </w:r>
    </w:p>
    <w:p>
      <w:pPr>
        <w:spacing w:after="40"/>
        <w:ind w:left="403" w:hanging="288"/>
      </w:pPr>
      <w:r>
        <w:rPr>
          <w:rFonts w:ascii="Arial" w:hAnsi="Arial" w:eastAsia="Arial"/>
        </w:rPr>
        <w:t>4.  Третьим сообщением запусти систему командой ниже.</w:t>
      </w:r>
    </w:p>
    <w:p>
      <w:pPr>
        <w:pStyle w:val="Callout"/>
      </w:pPr>
      <w:r>
        <w:rPr>
          <w:b w:val="0"/>
          <w:i/>
        </w:rPr>
        <w:t>Команда запуска: «Прими этот 52-недельный roadmap как основную программу моего обучения. Создай Progress Dashboard для всех 52 недель. Week 1 отметь как IN PROGRESS, остальные как NOT STARTED. Покажи конкретные задачи Week 1, критерии Weekly Gate и с чего начать сегодня. Не переходи к Week 2 без успешного прохождения Week 1 Gate.»</w:t>
      </w:r>
    </w:p>
    <w:p>
      <w:pPr>
        <w:pStyle w:val="Heading1"/>
      </w:pPr>
      <w:r>
        <w:t>3. Какую модель использовать</w:t>
      </w:r>
    </w:p>
    <w:p>
      <w:r>
        <w:t>Практичная схема — не использовать самую тяжёлую модель для каждой мелкой задачи. Распределяй модели по сложности.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Сценарий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Рекомендуемая модель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Когда использовать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Первичная настройка системы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Astra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Разбор большого промпта и всего roadmap.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Ежедневная работа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Terra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Отчёты, обычные вопросы, короткие проверки.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Сложный ML / code review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Sol 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PyTorch, Transformers, математика, debugging, papers.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Weekly Gate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Sol 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Глубокая проверка кода, понимания и результатов.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Месячный аудит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Astra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Анализ прогресса целиком и корректировка стратегии.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Очень простой вопрос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Luna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Определения, короткий перевод, простая ошибка.</w:t>
            </w:r>
          </w:p>
        </w:tc>
      </w:tr>
    </w:tbl>
    <w:p>
      <w:pPr>
        <w:pStyle w:val="Callout"/>
      </w:pPr>
      <w:r>
        <w:rPr>
          <w:b/>
          <w:i w:val="0"/>
        </w:rPr>
        <w:t>Коротко: Terra — каждый день; Sol High — серьёзная учёба и Weekly Gate; Astra — запуск системы и месячный аудит; Luna — мелкие быстрые вопросы.</w:t>
      </w:r>
    </w:p>
    <w:p>
      <w:r>
        <w:br w:type="page"/>
      </w:r>
    </w:p>
    <w:p>
      <w:pPr>
        <w:pStyle w:val="Heading1"/>
      </w:pPr>
      <w:r>
        <w:t>4. Как работать каждый день</w:t>
      </w:r>
    </w:p>
    <w:p>
      <w:r>
        <w:t>На каждой учебной сессии сначала пытайся решить задачу самостоятельно. Не превращай AI в генератор готовых решений.</w:t>
      </w:r>
    </w:p>
    <w:p>
      <w:pPr>
        <w:spacing w:after="40"/>
        <w:ind w:left="403" w:hanging="288"/>
      </w:pPr>
      <w:r>
        <w:rPr>
          <w:rFonts w:ascii="Arial" w:hAnsi="Arial" w:eastAsia="Arial"/>
        </w:rPr>
        <w:t>1.  Прочитай текущую задачу Week X.</w:t>
      </w:r>
    </w:p>
    <w:p>
      <w:pPr>
        <w:spacing w:after="40"/>
        <w:ind w:left="403" w:hanging="288"/>
      </w:pPr>
      <w:r>
        <w:rPr>
          <w:rFonts w:ascii="Arial" w:hAnsi="Arial" w:eastAsia="Arial"/>
        </w:rPr>
        <w:t>2.  Разберись в минимальной теории, которая нужна именно для этой задачи.</w:t>
      </w:r>
    </w:p>
    <w:p>
      <w:pPr>
        <w:spacing w:after="40"/>
        <w:ind w:left="403" w:hanging="288"/>
      </w:pPr>
      <w:r>
        <w:rPr>
          <w:rFonts w:ascii="Arial" w:hAnsi="Arial" w:eastAsia="Arial"/>
        </w:rPr>
        <w:t>3.  30–60 минут пытайся реализовать решение самостоятельно.</w:t>
      </w:r>
    </w:p>
    <w:p>
      <w:pPr>
        <w:spacing w:after="40"/>
        <w:ind w:left="403" w:hanging="288"/>
      </w:pPr>
      <w:r>
        <w:rPr>
          <w:rFonts w:ascii="Arial" w:hAnsi="Arial" w:eastAsia="Arial"/>
        </w:rPr>
        <w:t>4.  Если застрял — попроси подсказку, но не готовый код.</w:t>
      </w:r>
    </w:p>
    <w:p>
      <w:pPr>
        <w:spacing w:after="40"/>
        <w:ind w:left="403" w:hanging="288"/>
      </w:pPr>
      <w:r>
        <w:rPr>
          <w:rFonts w:ascii="Arial" w:hAnsi="Arial" w:eastAsia="Arial"/>
        </w:rPr>
        <w:t>5.  Исправь решение сам и добавь тесты.</w:t>
      </w:r>
    </w:p>
    <w:p>
      <w:pPr>
        <w:spacing w:after="40"/>
        <w:ind w:left="403" w:hanging="288"/>
      </w:pPr>
      <w:r>
        <w:rPr>
          <w:rFonts w:ascii="Arial" w:hAnsi="Arial" w:eastAsia="Arial"/>
        </w:rPr>
        <w:t>6.  Сделай осмысленный commit и push в GitHub.</w:t>
      </w:r>
    </w:p>
    <w:p>
      <w:pPr>
        <w:spacing w:after="40"/>
        <w:ind w:left="403" w:hanging="288"/>
      </w:pPr>
      <w:r>
        <w:rPr>
          <w:rFonts w:ascii="Arial" w:hAnsi="Arial" w:eastAsia="Arial"/>
        </w:rPr>
        <w:t>7.  В конце занятия отправь Work короткий отчёт.</w:t>
      </w:r>
    </w:p>
    <w:p>
      <w:pPr>
        <w:pStyle w:val="Heading2"/>
      </w:pPr>
      <w:r>
        <w:t>Пример ежедневного отчёта</w:t>
      </w:r>
    </w:p>
    <w:p>
      <w:pPr>
        <w:pStyle w:val="Callout"/>
      </w:pPr>
      <w:r>
        <w:rPr>
          <w:b w:val="0"/>
          <w:i w:val="0"/>
        </w:rPr>
        <w:t>«Сегодня выполнил 12 Python-задач и добавил создание, удаление и просмотр задач в CLI-проекте. Код запушил в GitHub. Проверь прогресс относительно Week 1, найди проблемы и назови одно самое важное следующее действие.»</w:t>
      </w:r>
    </w:p>
    <w:p>
      <w:r>
        <w:t>Work должен отвечать примерно в формате:</w:t>
      </w:r>
    </w:p>
    <w:p>
      <w:pPr>
        <w:pStyle w:val="ListBullet"/>
        <w:spacing w:after="40"/>
      </w:pPr>
      <w:r>
        <w:rPr>
          <w:rFonts w:ascii="Arial" w:hAnsi="Arial" w:eastAsia="Arial"/>
        </w:rPr>
        <w:t>Сегодня выполнено: что реально закрыто.</w:t>
      </w:r>
    </w:p>
    <w:p>
      <w:pPr>
        <w:pStyle w:val="ListBullet"/>
        <w:spacing w:after="40"/>
      </w:pPr>
      <w:r>
        <w:rPr>
          <w:rFonts w:ascii="Arial" w:hAnsi="Arial" w:eastAsia="Arial"/>
        </w:rPr>
        <w:t>Проблемы: что не работает или не доказано.</w:t>
      </w:r>
    </w:p>
    <w:p>
      <w:pPr>
        <w:pStyle w:val="ListBullet"/>
        <w:spacing w:after="40"/>
      </w:pPr>
      <w:r>
        <w:rPr>
          <w:rFonts w:ascii="Arial" w:hAnsi="Arial" w:eastAsia="Arial"/>
        </w:rPr>
        <w:t>Следующее действие: одна самая приоритетная задача.</w:t>
      </w:r>
    </w:p>
    <w:p>
      <w:pPr>
        <w:pStyle w:val="Heading1"/>
      </w:pPr>
      <w:r>
        <w:t>5. Как просить помощь, не разрушая обучение</w:t>
      </w:r>
    </w:p>
    <w:p>
      <w:r>
        <w:t>Хороший запрос заставляет AI быть наставником, а не делать работу вместо тебя.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Плохо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Хорошо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«Напиши self-attention на PyTorch».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«Проверь, понимаю ли я Q, K, V. Затем дай требования к реализации self-attention без готового MultiheadAttention. Код пока не пиши.»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«Исправь мой проект».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«Укажи причины ошибок и направление исправления. Не переписывай проект целиком.»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«Сделай домашнее задание».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«Дай мне задачу и проверь моё решение после моей попытки.»</w:t>
            </w:r>
          </w:p>
        </w:tc>
      </w:tr>
    </w:tbl>
    <w:p>
      <w:pPr>
        <w:pStyle w:val="Callout"/>
      </w:pPr>
      <w:r>
        <w:rPr>
          <w:b w:val="0"/>
          <w:i w:val="0"/>
        </w:rPr>
        <w:t>Рабочая схема: попытка самому → маленькая подсказка → новая попытка → подробное объяснение только при необходимости → самостоятельное исправление.</w:t>
      </w:r>
    </w:p>
    <w:p>
      <w:r>
        <w:br w:type="page"/>
      </w:r>
    </w:p>
    <w:p>
      <w:pPr>
        <w:pStyle w:val="Heading1"/>
      </w:pPr>
      <w:r>
        <w:t>6. Как использовать GitHub</w:t>
      </w:r>
    </w:p>
    <w:p>
      <w:r>
        <w:t>GitHub должен быть главным источником доказательств практики. Work не должен верить одному сообщению «я всё сделал», если работу можно проверить по коду.</w:t>
      </w:r>
    </w:p>
    <w:p>
      <w:pPr>
        <w:pStyle w:val="ListBullet"/>
        <w:spacing w:after="40"/>
      </w:pPr>
      <w:r>
        <w:rPr>
          <w:rFonts w:ascii="Arial" w:hAnsi="Arial" w:eastAsia="Arial"/>
        </w:rPr>
        <w:t>Для учебного прогресса можно вести один репозиторий ml-engineer-roadmap.</w:t>
      </w:r>
    </w:p>
    <w:p>
      <w:pPr>
        <w:pStyle w:val="ListBullet"/>
        <w:spacing w:after="40"/>
      </w:pPr>
      <w:r>
        <w:rPr>
          <w:rFonts w:ascii="Arial" w:hAnsi="Arial" w:eastAsia="Arial"/>
        </w:rPr>
        <w:t>Для крупных портфельных проектов лучше создавать отдельные репозитории.</w:t>
      </w:r>
    </w:p>
    <w:p>
      <w:pPr>
        <w:pStyle w:val="ListBullet"/>
        <w:spacing w:after="40"/>
      </w:pPr>
      <w:r>
        <w:rPr>
          <w:rFonts w:ascii="Arial" w:hAnsi="Arial" w:eastAsia="Arial"/>
        </w:rPr>
        <w:t>Каждый серьёзный проект должен иметь README, инструкции запуска, tests и результаты.</w:t>
      </w:r>
    </w:p>
    <w:p>
      <w:pPr>
        <w:pStyle w:val="ListBullet"/>
        <w:spacing w:after="40"/>
      </w:pPr>
      <w:r>
        <w:rPr>
          <w:rFonts w:ascii="Arial" w:hAnsi="Arial" w:eastAsia="Arial"/>
        </w:rPr>
        <w:t>Commits должны отражать осмысленные изменения, а не искусственно увеличивать счётчик.</w:t>
      </w:r>
    </w:p>
    <w:p>
      <w:pPr>
        <w:pStyle w:val="Heading2"/>
      </w:pPr>
      <w:r>
        <w:t>Рекомендуемая структура</w:t>
      </w:r>
    </w:p>
    <w:p>
      <w:pPr>
        <w:pStyle w:val="Callout"/>
        <w:keepLines/>
      </w:pPr>
      <w:r>
        <w:rPr>
          <w:b w:val="0"/>
          <w:i w:val="0"/>
        </w:rPr>
        <w:t>ml-engineer-roadmap/</w:t>
        <w:br/>
        <w:t xml:space="preserve">  ROADMAP.md</w:t>
        <w:br/>
        <w:t xml:space="preserve">  PROGRESS.md</w:t>
        <w:br/>
        <w:t xml:space="preserve">  week-01-python/</w:t>
        <w:br/>
        <w:t xml:space="preserve">  week-02-oop/</w:t>
        <w:br/>
        <w:t xml:space="preserve">  ...</w:t>
        <w:br/>
        <w:br/>
        <w:t>Отдельно для крупных проектов:</w:t>
        <w:br/>
        <w:t xml:space="preserve">  gpt-from-scratch</w:t>
        <w:br/>
        <w:t xml:space="preserve">  llm-finetuning</w:t>
        <w:br/>
        <w:t xml:space="preserve">  llm-evals</w:t>
        <w:br/>
        <w:t xml:space="preserve">  coding-agent</w:t>
        <w:br/>
        <w:t xml:space="preserve">  rl-from-scratch</w:t>
        <w:br/>
        <w:t xml:space="preserve">  ml-research-project</w:t>
      </w:r>
    </w:p>
    <w:p>
      <w:pPr>
        <w:pStyle w:val="Heading1"/>
      </w:pPr>
      <w:r>
        <w:t>7. Что делать в конце каждой недели</w:t>
      </w:r>
    </w:p>
    <w:p>
      <w:r>
        <w:t>Когда обязательные задачи закончены, переключись на Sol High и попроси провести Week X Gate.</w:t>
      </w:r>
    </w:p>
    <w:p>
      <w:pPr>
        <w:pStyle w:val="Callout"/>
      </w:pPr>
      <w:r>
        <w:rPr>
          <w:b w:val="0"/>
          <w:i w:val="0"/>
        </w:rPr>
        <w:t>«Проведи полный Week X Gate. Проверь GitHub, обязательные задания, код, tests, документацию и эксперименты. Затем проверь моё понимание техническими вопросами. Не считай неделю завершённой, пока я не отвечу на вопросы. После этого выставь итоговую оценку /100.»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Критерий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Баллы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Реализация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35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Качество кода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Понимание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Эксперименты / тестирование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15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Документация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</w:tbl>
    <w:p>
      <w:pPr>
        <w:pStyle w:val="Callout"/>
      </w:pPr>
      <w:r>
        <w:rPr>
          <w:b/>
          <w:i w:val="0"/>
        </w:rPr>
        <w:t>PASS: минимум 80/100 и обязательный результат недели действительно выполнен. FAIL: остаёшься на текущей неделе и исправляешь замечания.</w:t>
      </w:r>
    </w:p>
    <w:p>
      <w:r>
        <w:br w:type="page"/>
      </w:r>
    </w:p>
    <w:p>
      <w:pPr>
        <w:pStyle w:val="Heading1"/>
      </w:pPr>
      <w:r>
        <w:t>8. Что делать при FAIL</w:t>
      </w:r>
    </w:p>
    <w:p>
      <w:pPr>
        <w:spacing w:after="40"/>
        <w:ind w:left="403" w:hanging="288"/>
      </w:pPr>
      <w:r>
        <w:rPr>
          <w:rFonts w:ascii="Arial" w:hAnsi="Arial" w:eastAsia="Arial"/>
        </w:rPr>
        <w:t>1.  Не начинай новую тему как основную.</w:t>
      </w:r>
    </w:p>
    <w:p>
      <w:pPr>
        <w:spacing w:after="40"/>
        <w:ind w:left="403" w:hanging="288"/>
      </w:pPr>
      <w:r>
        <w:rPr>
          <w:rFonts w:ascii="Arial" w:hAnsi="Arial" w:eastAsia="Arial"/>
        </w:rPr>
        <w:t>2.  Попроси Work выделить точные причины провала.</w:t>
      </w:r>
    </w:p>
    <w:p>
      <w:pPr>
        <w:spacing w:after="40"/>
        <w:ind w:left="403" w:hanging="288"/>
      </w:pPr>
      <w:r>
        <w:rPr>
          <w:rFonts w:ascii="Arial" w:hAnsi="Arial" w:eastAsia="Arial"/>
        </w:rPr>
        <w:t>3.  Выполни corrective tasks: тесты, исправления, дополнительные задачи или объяснение темы.</w:t>
      </w:r>
    </w:p>
    <w:p>
      <w:pPr>
        <w:spacing w:after="40"/>
        <w:ind w:left="403" w:hanging="288"/>
      </w:pPr>
      <w:r>
        <w:rPr>
          <w:rFonts w:ascii="Arial" w:hAnsi="Arial" w:eastAsia="Arial"/>
        </w:rPr>
        <w:t>4.  Сделай новые commits.</w:t>
      </w:r>
    </w:p>
    <w:p>
      <w:pPr>
        <w:spacing w:after="40"/>
        <w:ind w:left="403" w:hanging="288"/>
      </w:pPr>
      <w:r>
        <w:rPr>
          <w:rFonts w:ascii="Arial" w:hAnsi="Arial" w:eastAsia="Arial"/>
        </w:rPr>
        <w:t>5.  Попроси повторный Gate по проваленным критериям.</w:t>
      </w:r>
    </w:p>
    <w:p>
      <w:pPr>
        <w:pStyle w:val="Callout"/>
      </w:pPr>
      <w:r>
        <w:rPr>
          <w:b w:val="0"/>
          <w:i w:val="0"/>
        </w:rPr>
        <w:t>Пример: «Я исправил замечания Week 5. Проведи повторный Gate по проваленным критериям и сообщи, могу ли я перейти дальше.»</w:t>
      </w:r>
    </w:p>
    <w:p>
      <w:pPr>
        <w:pStyle w:val="Heading1"/>
      </w:pPr>
      <w:r>
        <w:t>9. Месячный аудит</w:t>
      </w:r>
    </w:p>
    <w:p>
      <w:r>
        <w:t>Примерно каждые 4–5 недель используй Astra. Месячный аудит нужен не для повторного выставления оценок, а чтобы найти системные слабости.</w:t>
      </w:r>
    </w:p>
    <w:p>
      <w:pPr>
        <w:pStyle w:val="Callout"/>
      </w:pPr>
      <w:r>
        <w:rPr>
          <w:b w:val="0"/>
          <w:i w:val="0"/>
        </w:rPr>
        <w:t>«Проведи глубокий месячный аудит моего развития как будущего ML / Research Engineer. Проанализируй последние недели, GitHub, проекты, Weekly Gates и скорость продвижения. Найди слабые места, которые могут стать проблемой через 3–6 месяцев. При необходимости скорректируй следующий месяц, но не убирай фундаментальные темы.»</w:t>
      </w:r>
    </w:p>
    <w:p>
      <w:r>
        <w:t>В отчёте должны быть:</w:t>
      </w:r>
    </w:p>
    <w:p>
      <w:pPr>
        <w:pStyle w:val="ListBullet"/>
        <w:spacing w:after="40"/>
      </w:pPr>
      <w:r>
        <w:rPr>
          <w:rFonts w:ascii="Arial" w:hAnsi="Arial" w:eastAsia="Arial"/>
        </w:rPr>
        <w:t>сильнейший навык;</w:t>
      </w:r>
    </w:p>
    <w:p>
      <w:pPr>
        <w:pStyle w:val="ListBullet"/>
        <w:spacing w:after="40"/>
      </w:pPr>
      <w:r>
        <w:rPr>
          <w:rFonts w:ascii="Arial" w:hAnsi="Arial" w:eastAsia="Arial"/>
        </w:rPr>
        <w:t>слабейший навык;</w:t>
      </w:r>
    </w:p>
    <w:p>
      <w:pPr>
        <w:pStyle w:val="ListBullet"/>
        <w:spacing w:after="40"/>
      </w:pPr>
      <w:r>
        <w:rPr>
          <w:rFonts w:ascii="Arial" w:hAnsi="Arial" w:eastAsia="Arial"/>
        </w:rPr>
        <w:t>лучший проект месяца;</w:t>
      </w:r>
    </w:p>
    <w:p>
      <w:pPr>
        <w:pStyle w:val="ListBullet"/>
        <w:spacing w:after="40"/>
      </w:pPr>
      <w:r>
        <w:rPr>
          <w:rFonts w:ascii="Arial" w:hAnsi="Arial" w:eastAsia="Arial"/>
        </w:rPr>
        <w:t>главный технический риск;</w:t>
      </w:r>
    </w:p>
    <w:p>
      <w:pPr>
        <w:pStyle w:val="ListBullet"/>
        <w:spacing w:after="40"/>
      </w:pPr>
      <w:r>
        <w:rPr>
          <w:rFonts w:ascii="Arial" w:hAnsi="Arial" w:eastAsia="Arial"/>
        </w:rPr>
        <w:t>самая важная цель следующего месяца.</w:t>
      </w:r>
    </w:p>
    <w:p>
      <w:pPr>
        <w:pStyle w:val="Heading1"/>
      </w:pPr>
      <w:r>
        <w:t>10. Регулярные проверки и автоматизация</w:t>
      </w:r>
    </w:p>
    <w:p>
      <w:r>
        <w:t>Если используешь регулярные задачи, раздели их по назначению. Не пытайся одной автоматизацией заменить полноценный Weekly Gate.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Проверка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Частота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Что делает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Daily Check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Каждый вечер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Смотрит дневной прогресс и определяет одно действие на завтра.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Weekly Reminder / Review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Раз в неделю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Проверяет, какие результаты недели ещё отсутствуют; затем запускается Gate.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Monthly Audit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Раз в месяц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Ищет системные пробелы и корректирует нагрузку.</w:t>
            </w:r>
          </w:p>
        </w:tc>
      </w:tr>
    </w:tbl>
    <w:p>
      <w:pPr>
        <w:pStyle w:val="Callout"/>
      </w:pPr>
      <w:r>
        <w:rPr>
          <w:b w:val="0"/>
          <w:i w:val="0"/>
        </w:rPr>
        <w:t>Если регулярная задача не видит контекст, который хранится только в файле внутри другого пространства, держи ключевой прогресс также в GitHub-файлах ROADMAP.md и PROGRESS.md.</w:t>
      </w:r>
    </w:p>
    <w:p>
      <w:r>
        <w:br w:type="page"/>
      </w:r>
    </w:p>
    <w:p>
      <w:pPr>
        <w:pStyle w:val="Heading1"/>
      </w:pPr>
      <w:r>
        <w:t>11. Что хранить в PROGRESS.md</w:t>
      </w:r>
    </w:p>
    <w:p>
      <w:pPr>
        <w:pStyle w:val="ListBullet"/>
        <w:spacing w:after="40"/>
      </w:pPr>
      <w:r>
        <w:rPr>
          <w:rFonts w:ascii="Arial" w:hAnsi="Arial" w:eastAsia="Arial"/>
        </w:rPr>
        <w:t>Current Week и текущий статус.</w:t>
      </w:r>
    </w:p>
    <w:p>
      <w:pPr>
        <w:pStyle w:val="ListBullet"/>
        <w:spacing w:after="40"/>
      </w:pPr>
      <w:r>
        <w:rPr>
          <w:rFonts w:ascii="Arial" w:hAnsi="Arial" w:eastAsia="Arial"/>
        </w:rPr>
        <w:t>Оценки всех пройденных Weekly Gates.</w:t>
      </w:r>
    </w:p>
    <w:p>
      <w:pPr>
        <w:pStyle w:val="ListBullet"/>
        <w:spacing w:after="40"/>
      </w:pPr>
      <w:r>
        <w:rPr>
          <w:rFonts w:ascii="Arial" w:hAnsi="Arial" w:eastAsia="Arial"/>
        </w:rPr>
        <w:t>Ссылки на основные проекты.</w:t>
      </w:r>
    </w:p>
    <w:p>
      <w:pPr>
        <w:pStyle w:val="ListBullet"/>
        <w:spacing w:after="40"/>
      </w:pPr>
      <w:r>
        <w:rPr>
          <w:rFonts w:ascii="Arial" w:hAnsi="Arial" w:eastAsia="Arial"/>
        </w:rPr>
        <w:t>Текущие слабые места.</w:t>
      </w:r>
    </w:p>
    <w:p>
      <w:pPr>
        <w:pStyle w:val="ListBullet"/>
        <w:spacing w:after="40"/>
      </w:pPr>
      <w:r>
        <w:rPr>
          <w:rFonts w:ascii="Arial" w:hAnsi="Arial" w:eastAsia="Arial"/>
        </w:rPr>
        <w:t>Незавершённые обязательные задачи.</w:t>
      </w:r>
    </w:p>
    <w:p>
      <w:pPr>
        <w:pStyle w:val="ListBullet"/>
        <w:spacing w:after="40"/>
      </w:pPr>
      <w:r>
        <w:rPr>
          <w:rFonts w:ascii="Arial" w:hAnsi="Arial" w:eastAsia="Arial"/>
        </w:rPr>
        <w:t>Краткую историю ключевых экспериментов.</w:t>
      </w:r>
    </w:p>
    <w:p>
      <w:pPr>
        <w:pStyle w:val="Heading1"/>
      </w:pPr>
      <w:r>
        <w:t>12. Правила, которые нельзя нарушать</w:t>
      </w:r>
    </w:p>
    <w:p>
      <w:pPr>
        <w:pStyle w:val="ListBullet"/>
        <w:spacing w:after="40"/>
      </w:pPr>
      <w:r>
        <w:rPr>
          <w:rFonts w:ascii="Arial" w:hAnsi="Arial" w:eastAsia="Arial"/>
        </w:rPr>
        <w:t>Не переходить дальше только потому, что закончилась календарная неделя.</w:t>
      </w:r>
    </w:p>
    <w:p>
      <w:pPr>
        <w:pStyle w:val="ListBullet"/>
        <w:spacing w:after="40"/>
      </w:pPr>
      <w:r>
        <w:rPr>
          <w:rFonts w:ascii="Arial" w:hAnsi="Arial" w:eastAsia="Arial"/>
        </w:rPr>
        <w:t>Не заменять практику просмотром курсов.</w:t>
      </w:r>
    </w:p>
    <w:p>
      <w:pPr>
        <w:pStyle w:val="ListBullet"/>
        <w:spacing w:after="40"/>
      </w:pPr>
      <w:r>
        <w:rPr>
          <w:rFonts w:ascii="Arial" w:hAnsi="Arial" w:eastAsia="Arial"/>
        </w:rPr>
        <w:t>Не считать проект готовым без воспроизводимого результата.</w:t>
      </w:r>
    </w:p>
    <w:p>
      <w:pPr>
        <w:pStyle w:val="ListBullet"/>
        <w:spacing w:after="40"/>
      </w:pPr>
      <w:r>
        <w:rPr>
          <w:rFonts w:ascii="Arial" w:hAnsi="Arial" w:eastAsia="Arial"/>
        </w:rPr>
        <w:t>Не утверждать, что ML-версия лучше, без метрик и baseline.</w:t>
      </w:r>
    </w:p>
    <w:p>
      <w:pPr>
        <w:pStyle w:val="ListBullet"/>
        <w:spacing w:after="40"/>
      </w:pPr>
      <w:r>
        <w:rPr>
          <w:rFonts w:ascii="Arial" w:hAnsi="Arial" w:eastAsia="Arial"/>
        </w:rPr>
        <w:t>Не просить AI постоянно писать ключевой код вместо тебя.</w:t>
      </w:r>
    </w:p>
    <w:p>
      <w:pPr>
        <w:pStyle w:val="ListBullet"/>
        <w:spacing w:after="40"/>
      </w:pPr>
      <w:r>
        <w:rPr>
          <w:rFonts w:ascii="Arial" w:hAnsi="Arial" w:eastAsia="Arial"/>
        </w:rPr>
        <w:t>После важной темы уметь объяснить, реализовать или протестировать её самостоятельно.</w:t>
      </w:r>
    </w:p>
    <w:p>
      <w:pPr>
        <w:pStyle w:val="ListBullet"/>
        <w:spacing w:after="40"/>
      </w:pPr>
      <w:r>
        <w:rPr>
          <w:rFonts w:ascii="Arial" w:hAnsi="Arial" w:eastAsia="Arial"/>
        </w:rPr>
        <w:t>Если тема заняла две недели вместо одной — это нормально.</w:t>
      </w:r>
    </w:p>
    <w:p>
      <w:pPr>
        <w:pStyle w:val="Heading1"/>
      </w:pPr>
      <w:r>
        <w:t>13. Полный рабочий цикл</w:t>
      </w:r>
    </w:p>
    <w:p>
      <w:pPr>
        <w:pStyle w:val="Callout"/>
      </w:pPr>
      <w:r>
        <w:rPr>
          <w:b/>
          <w:i w:val="0"/>
        </w:rPr>
        <w:t>Текущая задача → теория по минимуму → самостоятельная попытка → подсказка при необходимости → реализация → tests → experiment → commit/push → ежедневный отчёт → Week Gate → PASS → следующая неделя.</w:t>
      </w:r>
    </w:p>
    <w:p>
      <w:pPr>
        <w:pStyle w:val="Heading1"/>
      </w:pPr>
      <w:r>
        <w:t>14. Быстрая памятка по моделям</w:t>
      </w:r>
    </w:p>
    <w:p>
      <w:pPr>
        <w:pStyle w:val="ListBullet"/>
        <w:spacing w:after="40"/>
      </w:pPr>
      <w:r>
        <w:rPr>
          <w:rFonts w:ascii="Arial" w:hAnsi="Arial" w:eastAsia="Arial"/>
        </w:rPr>
        <w:t>Luna — очень короткие и простые вопросы.</w:t>
      </w:r>
    </w:p>
    <w:p>
      <w:pPr>
        <w:pStyle w:val="ListBullet"/>
        <w:spacing w:after="40"/>
      </w:pPr>
      <w:r>
        <w:rPr>
          <w:rFonts w:ascii="Arial" w:hAnsi="Arial" w:eastAsia="Arial"/>
        </w:rPr>
        <w:t>Terra — основная модель для ежедневной работы.</w:t>
      </w:r>
    </w:p>
    <w:p>
      <w:pPr>
        <w:pStyle w:val="ListBullet"/>
        <w:spacing w:after="40"/>
      </w:pPr>
      <w:r>
        <w:rPr>
          <w:rFonts w:ascii="Arial" w:hAnsi="Arial" w:eastAsia="Arial"/>
        </w:rPr>
        <w:t>Sol High — сложная техническая учёба, code review и Weekly Gate.</w:t>
      </w:r>
    </w:p>
    <w:p>
      <w:pPr>
        <w:pStyle w:val="ListBullet"/>
        <w:spacing w:after="40"/>
      </w:pPr>
      <w:r>
        <w:rPr>
          <w:rFonts w:ascii="Arial" w:hAnsi="Arial" w:eastAsia="Arial"/>
        </w:rPr>
        <w:t>Astra — запуск всей системы, месячный аудит и наиболее сложные стратегические / research-задачи.</w:t>
      </w:r>
    </w:p>
    <w:p>
      <w:pPr>
        <w:pStyle w:val="Callout"/>
        <w:jc w:val="center"/>
      </w:pPr>
      <w:r>
        <w:rPr>
          <w:b/>
          <w:i w:val="0"/>
        </w:rPr>
        <w:t>Цель системы: через год не «закрыть 52 недели», а научиться самостоятельно решать ML-задачи через гипотезу, реализацию, эксперимент, измерение, анализ и улучшение.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</w:rPr>
      <w:t>ML / Research Engineer Roadmap — инструкция по системе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40"/>
      <w:ind w:left="288" w:right="288"/>
    </w:pPr>
    <w:rPr>
      <w:rFonts w:ascii="Arial" w:hAnsi="Arial" w:eastAsia="Arial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работе с системой ML / Research Engineer Roadmap</dc:title>
  <dc:subject>ChatGPT Work, GitHub и контроль прогресса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